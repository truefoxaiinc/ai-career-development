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Asha Verma</w:t>
      </w:r>
    </w:p>
    <w:p>
      <w:r>
        <w:t>Senior React Engineer</w:t>
      </w:r>
    </w:p>
    <w:p>
      <w:r>
        <w:t>React TypeScript PostgreSQL Accessibility</w:t>
      </w:r>
    </w:p>
    <w:p>
      <w:r>
        <w:t>B.Tech in Computer Science, Example University</w:t>
      </w:r>
    </w:p>
    <w:p>
      <w:r>
        <w:t>Senior Product Engineer at Clearline since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